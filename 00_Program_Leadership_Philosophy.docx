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Program Leadership Philosophy</w:t>
      </w:r>
    </w:p>
    <w:p>
      <w:r>
        <w:t>I lead programs by aligning strategy, execution, and measurable outcomes. My focus is delivering enterprise value through disciplined governance, clear communication, and proactive risk management.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